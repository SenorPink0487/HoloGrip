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src/App.tsx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useEffect, useRef } from 'react';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Canvas } from '@react-three/fiber';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Environment, Lightformer } from '@react-three/drei';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initHandLandmarker } from './lib/mediapipe';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useARStore } from './store';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OverlayUI } from './components/OverlayUI';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MathModel } from './components/MathModel';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Canvas2D } from './components/Canvas2D';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HandLandmarker } from '@mediapipe/tasks-vision';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function App()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videoRef = useRef&lt;HTMLVideoElement&gt;(null);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requestRef = useRef&lt;number&gt;(undefined);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handLandmarkerRef = useRef&lt;HandLandmarker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updateHands = useARStore(state =&gt; state.updateHands);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setLoaderVisible = useARStore(state =&gt; state.setLoaderVisible);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For synthetic clicks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prevPinch1 = useRef(false);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prevPinch2 = useRef(false);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active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async function setupCamera()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stream = await navigator.mediaDevices.getUserMedia({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video: { facingMode: "user", width: 1280, height: 720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(videoRef.current)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videoRef.current.srcObject = 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videoRef.current.addEventListener("loadeddata",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initVision();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catch (err)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console.error("Camera access denied or failed", err);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alert("Camera access is required for the AR experience.");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async function initVision()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landmarker = await initHandLandmarker();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handLandmarkerRef.current = landmarker;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(active)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setLoaderVisible(false);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detectContinuously();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lastVideoTime =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function detectContinuously()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(!videoRef.current || !handLandmarkerRef.current)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video = videoRef.current;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startTimeMs = performance.now();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(video.currentTime !== lastVideoTime)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lastVideoTime = video.currentTime;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results = handLandmarkerRef.current.detectForVideo(video, startTimeMs);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(results.landmarks &amp;&amp; results.landmarks.length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processHand = (landmarks: any)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(!landmarks) return { isVisible: false, isPinched: false, pixelCursor: { x: 0, y: 0 }, pinchDistance: 1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indexF = landmarks[8];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thumb = landmarks[4];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(indexF &amp;&amp; thumb)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// Screen is mirrored. So mediaPipe X must be inverted.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videoX = 1.0 - ((indexF.x + thumb.x) / 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videoY = (indexF.y + thumb.y) /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videoAspect = 1280 / 720;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screenAspect = window.innerWidth / window.innerHeight;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renderWidth = window.innerWidth;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renderHeight = window.innerHeight;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offsetX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offsetY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if (screenAspect &gt; videoAspect)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renderHeight = window.innerWidth / videoAspect;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offsetY = (renderHeight - window.innerHeight) /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renderWidth = window.innerHeight * videoAspect;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offsetX = (renderWidth - window.innerWidth) /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pixelX = videoX * renderWidth - offsetX;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pixelY = videoY * renderHeight - offsetY;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ndcX = (pixelX / window.innerWidth) * 2 - 1;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ndcY = -(pixelY / window.innerHeight) * 2 + 1;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dx = indexF.x - thumb.x;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dy = indexF.y - thumb.y;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dz = indexF.z - thumb.z;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distance = Math.sqrt(dx*dx + dy*dy + dz*dz);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isVisible: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isPinched: distance &lt; 0.05,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pinchDistance: distance,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@ts-ignore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cursor: { x: ndcX, y: ndcY }, // Using object literal, store copies it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pixelCursor: { x: pixelX, y: pixelY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 isVisible: false, isPinched: false, pixelCursor: { x: 0, y: 0 }, pinchDistance: 1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let leftNode = { isVisible: false, isPinched: false, pixelCursor: { x: 0, y: 0 }, pinchDistance: 1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let rightNode = { isVisible: false, isPinched: false, pixelCursor: { x: 0, y: 0 }, pinchDistance: 1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More reliable hand detection: Based on X position from the camera.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Since camera is mirrored (scale-x-100), smaller x means left side of the screen.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processedHands = results.landmarks.map(processHand);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(processedHands.length ===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Default to right hand logic if one hand, or rely on category.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name = results.handednesses &amp;&amp; results.handednesses[0] &amp;&amp; results.handednesses[0][0] ? results.handednesses[0][0].categoryName : undefined;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(name === 'Left') { // MediaPipe "Left" in mirrored selfie = User's Right hand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rightNode = processedHands[0] as any;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leftNode = processedHands[0] as any;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 else if (processedHands.length &gt;= 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Sort by X coordinate (smaller X = left side of screen)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processedHands.sort((a, b) =&gt; a.pixelCursor.x - b.pixelCursor.x);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leftNode = processedHands[0] as any;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rightNode = processedHands[1] as any;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updateHands(leftNode, rightNode);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Synthetic click logic (use both hands for clicking UI)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[leftNode, rightNode].forEach(node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(node.isVisible &amp;&amp; node.isPinched)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prevPinchRef = node === rightNode ? prevPinch1 : prevPinch2;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if (!prevPinchRef.current)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Pinch started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const el = document.elementFromPoint(node.pixelCursor.x, node.pixelCursor.y);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const event = new MouseEvent('click',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view: window,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bubbles: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cancelable: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clientX: node.pixelCursor.x,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clientY: node.pixelCursor.y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el.dispatchEvent(event);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if (el.tagName.toLowerCase() === 'button')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const htmlEl = el as HTMLElement;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htmlEl.style.transform = 'scale(0.9)';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setTimeout(() =&gt; htmlEl.style.transform = '', 150);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prevPinch1.current = rightNode.isPinched;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prevPinch2.current = leftNode.isPinched;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Hands lost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updateHands(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 isVisible: false, isPinched: false, pinchDistance: 1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 isVisible: false, isPinched: false, pinchDistance: 1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requestRef.current = requestAnimationFrame(detectContinuously);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setupCamera();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active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(requestRef.current) cancelAnimationFrame(requestRef.current);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(handLandmarkerRef.current)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handLandmarkerRef.current.close();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(videoRef.current &amp;&amp; videoRef.current.srcObject)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stream = videoRef.current.srcObject as MediaStream;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stream.getTracks().forEach(track =&gt; track.stop());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[updateHands, setLoaderVisible]);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className="relative w-full h-screen overflow-hidden bg-zinc-950 select-none"&gt;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Background Camera Feed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&lt;video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ref={videoRef}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autoPlay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playsInline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muted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className="absolute inset-0 w-full h-full object-cover -scale-x-100 opacity-60"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&lt;Canvas2D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3D AR Layer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className="absolute inset-0 z-10 pointer-events-none"&gt;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&lt;Canvas camera={{ position: [0, 0, 5], fov: 45 }}&gt;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&lt;ambientLight intensity={0.5}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&lt;spotLight position={[10, 10, 10]} intensity={1.5} angle={0.2} penumbra={1} castShadow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&lt;pointLight position={[-10, -10, -10]} intensity={0.5}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Stunning reflections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&lt;Environment preset="city" background={false}&gt;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&lt;Lightformer intensity={4} rotation-x={Math.PI / 2} position={[0, 5, -9]} scale={[10, 10, 1]}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&lt;Lightformer intensity={2} rotation-y={Math.PI / 2} position={[-5, 1, -1]} scale={[10, 2, 1]}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&lt;Lightformer intensity={2} rotation-y={-Math.PI / 2} position={[10, 1, 0]} scale={[10, 2, 1]}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&lt;/Environment&gt;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&lt;MathModel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&lt;/Canvas&gt;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2D Glass UI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&lt;OverlayUI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src/main.tsx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{StrictMode} from 'react';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{createRoot} from 'react-dom/client';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 from './App.tsx';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'./index.css';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createRoot(document.getElementById('root')!).render(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&lt;StrictMode&gt;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&lt;App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&lt;/StrictMode&gt;,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src/components/Canvas2D.tsx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useEffect, useRef } from 'react';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useARStore } from '../store';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cn } from '../lib/utils';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Canvas2D()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canvasRef = useRef&lt;HTMLCanvasElement&gt;(null);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ctxRef = useRef&lt;CanvasRenderingContext2D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isDrawing = useRef(false);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smoothedCursor = useRef&lt;{ x: number, y: number }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lastMid = useRef&lt;{ x: number, y: number }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lastControl = useRef&lt;{ x: number, y: number }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activeTab = useARStore(state =&gt; state.activeTab);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penColor = useARStore(state =&gt; state.penColor);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penThickness = useARStore(state =&gt; state.penThickness);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isEraser = useARStore(state =&gt; state.isEraser);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triggerClearCanvas = useARStore(state =&gt; state.triggerClearCanvas);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canvas = canvasRef.current;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(canvas)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canvas.width = window.innerWidth;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canvas.height = window.innerHeight;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ctxRef.current = canvas.getContext('2d');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(ctxRef.current)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ctxRef.current.lineCap = 'round';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ctxRef.current.lineJoin = 'round';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handleResize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(!canvas)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Save content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let tempCanvas: HTMLCanvasElement | null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(canvas.width &gt; 0 &amp;&amp; canvas.height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tempCanvas = document.createElement('canvas');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tempCanvas.width = canvas.width;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tempCanvas.height = canvas.height;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tempCanvas.getContext('2d')?.drawImage(canvas,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canvas.width = window.innerWidth;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canvas.height = window.innerHeight;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ctx = canvas.getContext('2d');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(ctx)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ctx.lineCap = 'round';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ctx.lineJoin = 'round';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(tempCanvas &amp;&amp; tempCanvas.width &gt; 0 &amp;&amp; tempCanvas.height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ctx.drawImage(tempCanvas,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window.addEventListener('resize', handleResize);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() =&gt; window.removeEventListener('resize', handleResize);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(ctxRef.current &amp;&amp; canvasRef.current)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ctxRef.current.clearRect(0, 0, canvasRef.current.width, canvasRef.current.height);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[triggerClearCanvas]);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unsub = useARStore.subscribe((state)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(state.activeTab !== 'pen')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isDrawing.current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smoothedCursor.current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lastControl.current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lastMid.current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rightHand = state.rightHand; // Right hand for drawing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(!rightHand.isVisible)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isDrawing.current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smoothedCursor.current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lastControl.current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lastMid.current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{ x, y } = rightHand.pixelCursor;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isScalingModel = state.activeModel !== null &amp;&amp; state.leftHand.isVisible &amp;&amp; state.leftHand.isPinched;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(rightHand.isPinched &amp;&amp; !isScalingModel)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(!isDrawing.current)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isDrawing.current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smoothedCursor.current = { x, y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lastControl.current = { x, y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lastMid.current = { x, y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(smoothedCursor.current &amp;&amp; lastControl.current &amp;&amp; lastMid.current &amp;&amp; ctxRef.current)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1. 低通滤波 (EWMA) 平滑原始坐标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alpha = 0.35; // 平滑系数，越小越平滑但会有延迟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smoothedCursor.current.x += (x - smoothedCursor.current.x) * alpha;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smoothedCursor.current.y += (y - smoothedCursor.current.y) * alpha;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sx = smoothedCursor.current.x;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sy = smoothedCursor.current.y;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2. 贝塞尔曲线二次平滑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currentMid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x: (lastControl.current.x + sx) / 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y: (lastControl.current.y + sy)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ctx = ctxRef.current;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ctx.beginPath();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ctx.moveTo(lastMid.current.x, lastMid.current.y);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ctx.quadraticCurveTo(lastControl.current.x, lastControl.current.y, currentMid.x, currentMid.y);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ctx.strokeStyle = state.isEraser ? '#000000' : state.penColor;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Map pinch distance (0 - 0.05) to a thickness modifier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pinchFactor = Math.max(0, 1 - (rightHand.pinchDistance / 0.05));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dynamicThickness = state.penThickness + (pinchFactor * 10);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ctx.lineWidth = dynamicThickness;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(state.isEraser)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ctx.globalCompositeOperation = 'destination-out';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ctx.globalCompositeOperation = 'source-over';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ctx.stroke();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lastControl.current = { x: sx, y: sy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lastMid.current = currentMid;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isDrawing.current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smoothedCursor.current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lastControl.current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lastMid.current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unsub;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&lt;canvas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ref={canvasRef}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"absolute inset-0 pointer-events-none z-20 transition-opacity duration-300",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activeTab === 'pen' ? "opacity-100" : "opacity-0"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src/components/MathModel.tsx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useRef, useState, useEffect, useMemo } from 'react';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useFrame, useThree } from '@react-three/fiber';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Box, Sphere, Cylinder, Cone, Tetrahedron, Edges, Line, Text, Billboard, Html } from '@react-three/drei';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THREE from 'three';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useARStore, Point3D, CustomModel, MathShape } from '../store';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triangulateFaces } from '../lib/geometry';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GlassMaterial()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&lt;meshBasicMaterial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color="#ffffff"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opacity={0.3}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transparent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depthWrite={false}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toneMapped={false}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预设模型的顶点标签定义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坐标对应 Three.js 各几何体在默认参数下的实际顶点位置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PRESET_VERTEX_LABELS: Record&lt;string, { label: string; x: number; y: number; z: number }[]&gt;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cube: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底面 ABCD (y = -0.6)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'A', x: -0.6, y: -0.6, z: 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'B', x: 0.6, y: -0.6, z: 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'C', x: 0.6, y: -0.6, z: -0.6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'D', x: -0.6, y: -0.6, z: -0.6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顶面 A1B1C1D1 (y = 0.6)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"A'", x: -0.6, y: 0.6, z: 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"B'", x: 0.6, y: 0.6, z: 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"C'", x: 0.6, y: 0.6, z: -0.6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"D'", x: -0.6, y: 0.6, z: -0.6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pyramid: 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TetrahedronGeometry(1.2, 0) 的四个顶点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 = 1.2;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 = r / Math.sqrt(3);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 label: 'A', x: a, y: a, z: a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 label: 'B', x: a, y: -a, z: -a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 label: 'C', x: -a, y: a, z: -a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 label: 'D', x: -a, y: -a, z: a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cone: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Cone(0.8, 1.5, 16): 顶点在 y=0.75，底面中心在 y=-0.75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'S', x: 0, y: 0.75, z: 0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'O', x: 0, y: -0.75, z: 0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cylinder: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Cylinder(0.6, 0.6, 1.6, 16): 顶面中心 y=0.8，底面中心 y=-0.8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"O'", x: 0, y: 0.8, z: 0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'O', x: 0, y: -0.8, z: 0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sphere: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球心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label: 'O', x: 0, y: 0, z: 0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顶点字母标记组件：在对应的 3D 坐标上方显示字母，始终面向摄像机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VertexLabels({ vertices }: { vertices: { label: string; x: number; y: number; z: number }[] })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{vertices.map((v, idx)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让字母朝着偏离中心的方向向外延伸，而不是全部往上（+y）偏移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这样底部的点字母会往下，侧面的点会往侧面，避免和模型重叠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len = Math.sqrt(v.x * v.x + v.y * v.y + v.z * v.z) ||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offset = 0.15; // 偏移距离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posX = v.x + (v.x / len) * 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posY = v.y + (v.y / len) * 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posZ = v.z + (v.z / len) * 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&lt;Html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key={idx}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position={[posX, posY, posZ]}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center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zIndexRange={[100, 0]}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style={{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color: 'rgba(255, 255, 255, 0.95)',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fontSize: '18px',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fontWeight: '600',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fontFamily: '-apple-system, BlinkMacSystemFont, "Segoe UI", Roboto, Helvetica, Arial, sans-serif, "Apple Color Emoji", "Segoe UI Emoji", "Segoe UI Symbol"',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pointerEvents: 'none',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userSelect: 'none',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textShadow: '0 2px 12px rgba(0,0,0,0.7), 0 0 2px rgba(0,0,0,0.8)',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letterSpacing: '1px',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{v.label}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&lt;/Html&gt;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自定义几何体组件：根据 AI 返回的顶点和面数据动态生成 BufferGeometry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CustomGeometry({ model, meshRef }: { model: CustomModel; meshRef: React.RefObject&lt;THREE.Mesh | null&gt; })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geometry = useMemo(()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geom = new THREE.BufferGeometry();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填充顶点位置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positions = new Float32Array(model.vertices.length * 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(let i = 0; i &lt; model.vertices.length;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positions[i * 3] = model.vertices[i].x;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positions[i * 3 + 1] = model.vertices[i].y;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positions[i * 3 + 2] = model.vertices[i].z;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geom.setAttribute('position', new THREE.BufferAttribute(positions, 3));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三角化面并设置索引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indices = triangulateFaces(model.faces);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(indices.length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geom.setIndex(indices);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geom.computeVertexNormals();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geom;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[model]);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&lt;mesh ref={meshRef} geometry={geometry}&gt;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&lt;meshBasicMaterial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color="#ffffff"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opacity={0.3}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transparent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depthWrite={false}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toneMapped={false}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side={THREE.DoubleSide}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&lt;/mesh&gt;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自定义模型的棱边渲染（显式渲染 AI 返回的 edges，比依赖 EdgesGeometry 更精准）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CustomEdges({ model }: { model: CustomModel })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{model.edges.map((edge, idx)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v1 = model.vertices[edge[0]];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v2 = model.vertices[edge[1]];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(!v1 || !v2)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&lt;Line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key={idx}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points={[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new THREE.Vector3(v1.x, v1.y, v1.z),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new THREE.Vector3(v2.x, v2.y, v2.z),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]}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color="#ffffff"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lineWidth={2}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depthTest={false}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MathModel()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groupRef = useRef&lt;THREE.Group&gt;(null);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meshRef = useRef&lt;THREE.Mesh&gt;(null);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hoverSphereRef = useRef&lt;THREE.Mesh&gt;(null);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previewLineRef = useRef&lt;THREE.Line&gt;(null);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[isGrabbed, setIsGrabbed] = useState(false);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[hoveredLineIndex, setHoveredLineIndex] = useState&lt;number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[selectedLineIndex, setSelectedLineIndex] = useState&lt;number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prevHovered = useRef&lt;number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grabOffset = useRef(new THREE.Vector3());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prevPinchDist = useRef&lt;number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prevPinchAngle = useRef&lt;number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prevPinchCenter = useRef&lt;THREE.Vector2 | null&gt;(null);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targetRotation = useRef(new THREE.Euler(0, 0, 0, 'XYZ'));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Ref to prevent multiple click triggers in a single pinch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prevRightPinch = useRef(false);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{ camera, raycaster } = useThree();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activeModel = useARStore(state =&gt; state.activeModel);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activeCustomModelId = useARStore(state =&gt; state.activeCustomModelId);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customModels = useARStore(state =&gt; state.customModels);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snapPointsRef = useRef&lt;THREE.Vector3[]&gt;([]);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稳定的 preview line 对象（避免每次渲染创建新对象）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previewLineObj = useMemo(()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geom = new THREE.BufferGeometry();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geom.setAttribute('position', new THREE.BufferAttribute(new Float32Array(6), 3));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mat = new THREE.LineBasicMaterial({ color: '#fcd34d', depthTest: false, transparent: true, opacity: 0.8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new THREE.Line(geom, mat);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获取当前激活的自定义模型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activeCustomModel = useMemo(()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(!activeCustomModelId)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customModels.find(m =&gt; m.id === activeCustomModelId) ||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[activeCustomModelId, customModels]);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是否有任何模型处于激活状态（预设或自定义）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hasActiveModel = activeModel !== null || activeCustomModel !==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(groupRef.current)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切换模型时重置位置到正中间，并重置旋转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groupRef.current.position.set(0, 0, -2);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groupRef.current.rotation.set(0,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targetRotation.current.set(0,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[activeModel, activeCustomModelId]);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(!meshRef.current || !hasActiveModel)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geom = (meshRef.current as any).geometry as THREE.BufferGeometry;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(!geom)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edgeGeom = new THREE.EdgesGeometry(geom, activeModel === 'sphere' ? 15 : 45);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pos = edgeGeom.attributes.position;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points: THREE.Vector3[] = [];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(pos)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for (let i = 0; i &lt; pos.count; i += 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p1 = new THREE.Vector3().fromBufferAttribute(pos as THREE.BufferAttribute, 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p2 = new THREE.Vector3().fromBufferAttribute(pos as THREE.BufferAttribute, i + 1);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points.push(p1);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points.push(p2);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points.push(p1.clone().lerp(p2, 1/3));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points.push(p1.clone().lerp(p2, 0.5));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points.push(p1.clone().lerp(p2, 2/3));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origPos = geom.attributes.position;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(origPos)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for (let i = 0; i &lt; origPos.count;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points.push(new THREE.Vector3().fromBufferAttribute(origPos as THREE.BufferAttribute, i));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Remove duplicates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uniquePoints: THREE.Vector3[] = [];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points.forEach(p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(!uniquePoints.some(up =&gt; up.distanceToSquared(p) &lt; 0.001))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uniquePoints.push(p);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snapPointsRef.current = uniquePoints;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console.error(e);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[activeModel, activeCustomModel]);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A plane facing the camera, fixed at z=0, used to compute drag motion in 3D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dragPlane = new THREE.Plane(new THREE.Vector3(0, 0, 1),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useFrame((state, delta)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{ leftHand, rightHand, modelScale, activeTab } = useARStore.getState();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Scale smoothing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(groupRef.current)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groupRef.current.scale.lerp(new THREE.Vector3(modelScale, modelScale, modelScale),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(!hasActiveModel)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(hoverSphereRef.current) hoverSphereRef.current.visible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(previewLineRef.current) previewLineRef.current.visible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bothPinched = leftHand.isVisible &amp;&amp; rightHand.isVisible &amp;&amp; leftHand.isPinched &amp;&amp; rightHand.isPinched;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leftPinching = leftHand.isVisible &amp;&amp; leftHand.isPinched;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rightPinching = rightHand.isVisible &amp;&amp; rightHand.isPinched;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Handle Right Hand Vertex Hovering and Clicking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hoverVisible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foundVertex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closestVertLocal = new THREE.Vector3();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isEraser = useARStore.getState().isEraser;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isLineDrawingActive = useARStore.getState().isLineDrawingActive;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modelLinesStore = useARStore.getState().modelLines;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Only allow vertex connection if line drawing is active and not erasing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(isLineDrawingActive &amp;&amp; !isEraser &amp;&amp; rightHand.isVisible &amp;&amp; !leftPinching)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raycaster.setFromCamera(rightHand.cursor, camera);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ray = raycaster.ray;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(meshRef.current)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meshRef.current.updateMatrixWorld();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geom = (meshRef.current as any).geometry as THREE.BufferGeometry;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posAttr = geom.attributes.position;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closestDistSq = Infinity;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(let i = 0; i &lt; snapPointsRef.current.length;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vLocal = snapPointsRef.current[i];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vWorld = vLocal.clone().applyMatrix4(meshRef.current.matrixWorld);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To ensure we don't snap to vertices behind the camera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vCam = vWorld.clone().applyMatrix4(camera.matrixWorldInverse);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(vCam.z &gt; 0) continue;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Project to NDC screen space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vNDC = vWorld.clone().project(camera);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Aspect ratio correction for distance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aspect = window.innerWidth / window.innerHeight;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dx = (vNDC.x - rightHand.cursor.x) * aspect;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dy = vNDC.y - rightHand.cursor.y;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distSq = dx*dx + dy*dy;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~0.1 in NDC space corresponds to ~5% of screen width.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(distSq &lt; 0.02 &amp;&amp; distSq &lt; closestDistSq)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closestDistSq = distSq;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closestVertLocal.copy(vLocal);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foundVertex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(foundVertex)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hoverVisible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(hoverSphereRef.current)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hoverSphereRef.current.position.copy(closestVertLocal);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hoverSphereRef.current.visible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t = Math.max(0, Math.min(1, (rightHand.pinchDistance - 0.03) / 0.1));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scale = 0.02 + (t * 0.02);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hoverSphereRef.current.scale.set(scale, scale, scale);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material = hoverSphereRef.current.material as THREE.MeshBasicMaterial;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(rightPinching)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material.color.setHex(0x22d3ee);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material.color.setHex(0xfacc15); // Yellow hover highlight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(rightPinching &amp;&amp; !prevRightPinch.current)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pt: Point3D = { x: closestVertLocal.x, y: closestVertLocal.y, z: closestVertLocal.z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store = useARStore.getState();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(store.activeLineStart)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store.addModelLine(store.activeLineStart, pt);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store.setActiveLineStart(null);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store.setActiveLineStart(pt);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Handle Preview Line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store = useARStore.getState();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(store.activeLineStart &amp;&amp; previewLineRef.current)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const start = store.activeLineStart;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const lineGeom = previewLineRef.current.geometry;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const pos = lineGeom.attributes.position.array as Float32Array;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if (pos)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pos[0] = start.x; pos[1] = start.y; pos[2] = start.z;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if (foundVertex)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pos[3] = closestVertLocal.x; pos[4] = closestVertLocal.y; pos[5] = closestVertLocal.z;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let dist = 5;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if (groupRef.current) dist = groupRef.current.position.distanceTo(camera.position);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const cursorPtWorld = ray.at(dist, new THREE.Vector3());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let cursorPtLocal = cursorPtWorld;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if (groupRef.current) cursorPtLocal = groupRef.current.worldToLocal(cursorPtWorld);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pos[3] = cursorPtLocal.x; pos[4] = cursorPtLocal.y; pos[5] = cursorPtLocal.z;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lineGeom.attributes.position.needsUpdate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previewLineRef.current.visible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else if (previewLineRef.current)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previewLineRef.current.visible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(!hoverVisible)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(hoverSphereRef.current) hoverSphereRef.current.visible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(!rightHand.isVisible || leftPinching)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(previewLineRef.current) previewLineRef.current.visible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Eraser Logic for Lines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(isEraser &amp;&amp; rightHand.isVisible &amp;&amp; !leftPinching)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(groupRef.current)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closestDistSq = Infinity;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currentHovered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(let i = 0; i &lt; modelLinesStore.length;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line = modelLinesStore[i];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p1Local = new THREE.Vector3(line[0].x, line[0].y, line[0].z);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p2Local = new THREE.Vector3(line[1].x, line[1].y, line[1].z);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p1World = p1Local.clone().applyMatrix4(groupRef.current.matrixWorld);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p2World = p2Local.clone().applyMatrix4(groupRef.current.matrixWorld);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p1Cam = p1World.clone().applyMatrix4(camera.matrixWorldInverse);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p2Cam = p2World.clone().applyMatrix4(camera.matrixWorldInverse);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(p1Cam.z &gt; 0 &amp;&amp; p2Cam.z &gt; 0)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p1NDC = p1World.clone().project(camera);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p2NDC = p2World.clone().project(camera);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aspect = window.innerWidth / window.innerHeight;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v = new THREE.Vector2((p2NDC.x - p1NDC.x) * aspect, p2NDC.y - p1NDC.y);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w = new THREE.Vector2((rightHand.cursor.x - p1NDC.x) * aspect, rightHand.cursor.y - p1NDC.y);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c1 = w.dot(v);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const c2 = v.dot(v);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let distSq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(c1 &lt;=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distSq = w.lengthSq();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 else if (c2 &lt;= c1)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dx = (rightHand.cursor.x - p2NDC.x) * aspect;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dy = rightHand.cursor.y - p2NDC.y;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distSq = dx*dx + dy*dy;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 else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b = c1 / c2;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projX = p1NDC.x * aspect + b * v.x;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projY = p1NDC.y + b * v.y;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dx = rightHand.cursor.x * aspect - projX;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dy = rightHand.cursor.y - projY;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distSq = dx*dx + dy*dy;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Threshold for line hover (~5% of screen width squared)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(distSq &lt; 0.005 &amp;&amp; distSq &lt; closestDistSq)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closestDistSq = distSq;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currentHovered = 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(currentHovered !== prevHovered.current)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prevHovered.current = currentHovered;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setHoveredLineIndex(currentHovered);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(selectedLineIndex !== null &amp;&amp; currentHovered !== selectedLineIndex)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setSelectedLineIndex(null);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(rightPinching &amp;&amp; !prevRightPinch.current)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(currentHovered !==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(selectedLineIndex === currentHovered)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useARStore.getState().removeModelLine(currentHovered);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setSelectedLineIndex(null);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setHoveredLineIndex(null);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prevHovered.current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setSelectedLineIndex(currentHovered);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(prevHovered.current !==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prevHovered.current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setHoveredLineIndex(null);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setSelectedLineIndex(null);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prevRightPinch.current = rightPinching;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(bothPinched)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setIsGrabbed(false); // Stop dragging if we start manipulating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1. SCALING: Screen distance between the two user pinches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dist = leftHand.cursor.distanceTo(rightHand.cursor);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2. ROTATION Z (Roll): Angle between the two hands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dx = rightHand.cursor.x - leftHand.cursor.x;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dy = rightHand.cursor.y - leftHand.cursor.y;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angle = Math.atan2(dy, dx);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3. ROTATION X/Y (Pitch/Yaw): Movement of the center point between hands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centerX = (leftHand.cursor.x + rightHand.cursor.x) / 2;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centerY = (leftHand.cursor.y + rightHand.cursor.y) /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centerVec = new THREE.Vector2(centerX, centerY);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(prevPinchDist.current !== null &amp;&amp; prevPinchAngle.current !== null &amp;&amp; prevPinchCenter.current !==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Apply Scaling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deltaDist = dist - prevPinchDist.current;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newScale = Math.max(0.2, Math.min(10.0, modelScale + deltaDist * 5.0));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useARStore.getState().setModelScale(newScale);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Apply Roll (Z) - Twist arms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deltaAngle = angle - prevPinchAngle.current;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(deltaAngle &gt; Math.PI) deltaAngle -= Math.PI *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(deltaAngle &lt; -Math.PI) deltaAngle += Math.PI *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targetRotation.current.z -= deltaAngle * 1.5;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Apply Pitch/Yaw (X/Y) - Move hands together across screen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deltaCenter = centerVec.clone().sub(prevPinchCenter.current);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targetRotation.current.x += deltaCenter.y * 3.0; // Y movement affects X rotation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targetRotation.current.y += deltaCenter.x * 3.0; // X movement affects Y rotation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prevPinchDist.current = dist;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prevPinchAngle.current = angle;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prevPinchCenter.current = centerVec;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prevPinchDist.current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prevPinchAngle.current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prevPinchCenter.current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(leftPinching &amp;&amp; !rightPinching)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raycaster.setFromCamera(leftHand.cursor, camera);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(!isGrabbed)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// Attempt to grab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if (meshRef.current)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hits = raycaster.intersectObject(meshRef.current);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(hits.length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setIsGrabbed(true);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const hitPoint = hits[0].point;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grabOffset.current.copy(groupRef.current!.position).sub(hitPoint);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Release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setIsGrabbed(false);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Process single hand drag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(isGrabbed &amp;&amp; leftPinching &amp;&amp; !rightPinching)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raycaster.setFromCamera(leftHand.cursor, camera);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planeZ = groupRef.current!.position.z - grabOffset.current.z;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dragPlane.setFromNormalAndCoplanarPoint(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 THREE.Vector3(0, 0, 1),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 THREE.Vector3(0, 0, planeZ)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targetPos = new THREE.Vector3();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raycaster.ray.intersectPlane(dragPlane, targetPos);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(targetPos)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targetPos.add(grabOffset.current);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Smoothly interpolate position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groupRef.current!.position.lerp(targetPos, 0.2);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Smoothly apply target rotation to the actual geometry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(groupRef.current)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groupRef.current.rotation.x = THREE.MathUtils.lerp(groupRef.current.rotation.x, targetRotation.current.x,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groupRef.current.rotation.y = THREE.MathUtils.lerp(groupRef.current.rotation.y, targetRotation.current.y,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groupRef.current.rotation.z = THREE.MathUtils.lerp(groupRef.current.rotation.z, targetRotation.current.z,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activeTab = useARStore(state =&gt; state.activeTab);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modelLines = useARStore(state =&gt; state.modelLines);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activeLineStart = useARStore(state =&gt; state.activeLineStart);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获取当前预设模型的顶点标签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presetLabels = activeModel ? (PRESET_VERTEX_LABELS[activeModel] || []) : [];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&lt;group ref={groupRef} position={[0, 0, -2]}&gt;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{hasActiveModel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&lt;group&gt;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========== 预设几何体 ==========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{activeModel === 'cube'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&lt;Box ref={meshRef as any} args={[1.2, 1.2, 1.2]}&gt;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&lt;GlassMaterial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&lt;Edges linewidth={2} threshold={15} color="#ffffff"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&lt;/Box&gt;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{activeModel === 'sphere'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&lt;Sphere ref={meshRef as any} args={[0.8, 16, 16]}&gt;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&lt;GlassMaterial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&lt;/Sphere&gt;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{activeModel === 'cylinder'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&lt;Cylinder ref={meshRef as any} args={[0.6, 0.6, 1.6, 16]}&gt;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&lt;GlassMaterial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&lt;Edges linewidth={2} threshold={45} color="#ffffff"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&lt;/Cylinder&gt;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{activeModel === 'cone'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&lt;Cone ref={meshRef as any} args={[0.8, 1.5, 16]}&gt;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&lt;GlassMaterial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&lt;Edges linewidth={2} threshold={45} color="#ffffff"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&lt;/Cone&gt;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{activeModel === 'pyramid'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&lt;Tetrahedron ref={meshRef as any} args={[1.2, 0]}&gt;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&lt;GlassMaterial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&lt;Edges linewidth={2} threshold={15} color="#ffffff"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&lt;/Tetrahedron&gt;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预设模型的顶点字母标记 */}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{activeModel &amp;&amp; presetLabels.length &gt; 0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&lt;VertexLabels vertices={presetLabels}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========== AI 生成的自定义几何体 ==========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{activeCustomModel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&lt;CustomGeometry model={activeCustomModel} meshRef={meshRef}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&lt;CustomEdges model={activeCustomModel}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&lt;VertexLabels vertices={activeCustomModel.vertices}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Render User Drawn Lines connecting vertices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{modelLines.map((line, idx)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p1 = new THREE.Vector3(line[0].x, line[0].y, line[0].z);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p2 = new THREE.Vector3(line[1].x, line[1].y, line[1].z);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isHovered = hoveredLineIndex === idx;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isSelected = selectedLineIndex === idx;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color = isSelected ? "#ef4444" : isHovered ? "#38bdf8" : "#facc15";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width = isSelected ? 8 : isHovered ? 7 : 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&lt;Line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key={idx}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points={[p1, p2]}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color={color}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lineWidth={width}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depthTest={false}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Highlight active vertex selection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{activeLineStart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&lt;mesh position={[activeLineStart.x, activeLineStart.y, activeLineStart.z]}&gt;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&lt;sphereGeometry args={[0.08, 16, 16]}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&lt;meshBasicMaterial color="#ef4444" depthTest={false}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&lt;/mesh&gt;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Hover visualizer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&lt;mesh ref={hoverSphereRef as any} visible={false}&gt;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&lt;sphereGeometry args={[1, 16, 16]}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&lt;meshBasicMaterial color="#e2e8f0" depthTest={false} transparent opacity={0.8}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&lt;/mesh&gt;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Preview line - 使用稳定的 useMemo 对象避免每帧重建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&lt;primitive object={previewLineObj} ref={previewLineRef as any} visible={false}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&lt;/group&gt;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&lt;/group&gt;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src/components/OverlayUI.tsx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useEffect, useRef } from 'react';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useARStore, HandState, MathShape } from '../store';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cn } from '../lib/utils';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Box, Circle, Cylinder, Cone, Triangle, PenTool, Cuboid, Palette, Eraser, Trash2, Unplug, Upload, X, Network } from 'lucide-react';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parseGeometryImage } from '../lib/gemini';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normalizeVertices } from '../lib/geometry';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OverlayUI()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activeModel = useARStore(state =&gt; state.activeModel);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setActiveModel = useARStore(state =&gt; state.setActiveModel);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isLoaderVisible = useARStore(state =&gt; state.isLoaderVisible);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isAnalyzing = useARStore(state =&gt; state.isAnalyzing);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activeTab = useARStore(state =&gt; state.activeTab);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setActiveTab = useARStore(state =&gt; state.setActiveTab);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isModelPanelOpen = useARStore(state =&gt; state.isModelPanelOpen);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setModelPanelOpen = useARStore(state =&gt; state.setModelPanelOpen);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isPenPanelOpen = useARStore(state =&gt; state.isPenPanelOpen);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setPenPanelOpen = useARStore(state =&gt; state.setPenPanelOpen);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penColor = useARStore(state =&gt; state.penColor);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setPenColor = useARStore(state =&gt; state.setPenColor);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penThickness = useARStore(state =&gt; state.penThickness);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setPenThickness = useARStore(state =&gt; state.setPenThickness);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isEraser = useARStore(state =&gt; state.isEraser);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setIsEraser = useARStore(state =&gt; state.setIsEraser);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clearCanvas = useARStore(state =&gt; state.clearCanvas);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isLineDrawingActive = useARStore(state =&gt; state.isLineDrawingActive);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setLineDrawingActive = useARStore(state =&gt; state.setLineDrawingActive);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customModels = useARStore(state =&gt; state.customModels);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activeCustomModelId = useARStore(state =&gt; state.activeCustomModelId);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setActiveCustomModel = useARStore(state =&gt; state.setActiveCustomModel);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removeCustomModel = useARStore(state =&gt; state.removeCustomModel);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fileInputRef = useRef&lt;HTMLInputElement&gt;(null);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cursor1Ref = useRef&lt;HTMLDivElement&gt;(null);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cursor2Ref = useRef&lt;HTMLDivElement&gt;(null);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Sync cursor visual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unsub = useARStore.subscribe((state)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updateCursor = (element: HTMLDivElement | null, hand: HandState)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(!element)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(!hand.isVisible)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element.style.opacity = '0';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element.style.opacity = '1';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x = hand.pixelCursor.x;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y = hand.pixelCursor.y;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Size cursor dynamically based on pinch distance for visual feedback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pinchScale = hand.isPinched ? 0.75 : 1 + Math.max(0, (hand.pinchDistance - 0.05) * 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element.style.transform = `translate(${x}px, ${y}px) scale(${pinchScale})`;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(hand.isPinched)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element.classList.add('bg-white', 'border-transparent');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element.classList.remove('bg-white/20', 'border-white/80');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element.classList.remove('bg-white', 'border-transparent');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element.classList.add('bg-white/20', 'border-white/80');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updateCursor(cursor1Ref.current, state.leftHand);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updateCursor(cursor2Ref.current, state.rightHand);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unsub;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 []);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handleTabClick = (tab: 'model' | 'pen')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(activeTab === tab)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(tab === 'model')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setModelPanelOpen(!isModelPanelOpen);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(tab === 'pen')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setPenPanelOpen(!isPenPanelOpen);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setActiveTab(tab);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(tab === 'model')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setModelPanelOpen(true);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setPenPanelOpen(false);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setPenPanelOpen(true);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setModelPanelOpen(false);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handleModelSelect = (model: MathShape)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(activeModel === model)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setActiveModel(null);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setActiveModel(model);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handleCustomModelSelect = (id: string)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(activeCustomModelId ===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setActiveCustomModel(null);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setActiveCustomModel(id);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处理图片上传：读取文件 -&gt; base64 -&gt; 调用 Gemini -&gt; 归一化 -&gt; 存入 store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handleFileUpload = async (e: React.ChangeEvent&lt;HTMLInputElement&gt;)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file = e.target.files?.[0];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重置 input，允许再次选择同一文件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(fileInputRef.current) fileInputRef.current.value = '';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store = useARStore.getState();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store.setAnalyzing(true);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读取文件为 base64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base64 = await fileToBase64(file);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mimeType = file.type || 'image/png';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调用 Gemini API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result = await parseGeometryImage(base64, mimeType);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归一化坐标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normalizedVertices = normalizeVertices(result.vertices);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生成唯一 ID 并存入 store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customModel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id: `custom_${Date.now()}`,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result.name || `模型 ${store.customModels.length + 1}`,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vertices: normalizedVertices,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faces: result.faces,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edges: result.edges,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store.addCustomModel(customModel);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(err)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console.error('几何图解析失败:', err);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alert(`解析失败: ${(err as Error).message}`);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store.setAnalyzing(false);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将 File 对象转换为不含前缀的纯 base64 字符串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fileToBase64(file: File): Promise&lt;string&gt;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new Promise((resolve, reject)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reader = new FileReader();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reader.onload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dataUrl = reader.result as string;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去除 "data:image/png;base64," 前缀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base64 = dataUrl.split(',')[1];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resolve(base64);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reader.onerror = reject;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reader.readAsDataURL(file);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Hidden file input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ref={fileInputRef}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type="file"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accept="image/*"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className="hidden"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onChange={handleFileUpload}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2D Hand Tracking Cursor 1 - Left Hand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ref={cursor1Ref}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className="fixed top-0 left-0 w-10 h-10 -ml-5 -mt-5 rounded-full border-[3px] shadow-[0_0_15px_rgba(255,255,255,0.4)] pointer-events-none transition-transform duration-75 ease-out z-50 backdrop-blur-sm"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style={{ opacity: 0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2D Hand Tracking Cursor 2 - Right Hand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ref={cursor2Ref}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className="fixed top-0 left-0 w-8 h-8 -ml-4 -mt-4 rounded-full border-[3px] shadow-[0_0_15px_rgba(255,255,255,0.4)] pointer-events-none transition-transform duration-75 ease-out z-50 backdrop-blur-sm border-blue-400"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style={{ opacity: 0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Loading Overlay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{isLoaderVisible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className="absolute inset-0 z-40 flex items-center justify-center bg-zinc-900/80 backdrop-blur-3xl transition-opacity duration-1000"&gt;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flex-col items-center gap-6"&gt;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className="relative flex items-center justify-center w-24 h-24"&gt;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className="absolute inset-0 border-4 border-white/20 rounded-full animate-spin border-t-white duration-1000"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&lt;h2 className="text-2xl font-light text-white font-sans tracking-wide"&gt;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Initializing Spatial Environment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className="text-white/60 text-sm"&gt;Please allow camera access and stand clearly visible.&lt;/p&gt;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AI Analyzing Overlay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{isAnalyzing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className="absolute inset-0 z-40 flex items-center justify-center bg-zinc-900/70 backdrop-blur-2xl transition-opacity duration-500"&gt;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flex-col items-center gap-6"&gt;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className="relative flex items-center justify-center w-20 h-20"&gt;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className="absolute inset-0 border-4 border-cyan-500/30 rounded-full animate-spin border-t-cyan-400 duration-700"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&lt;Upload className="w-8 h-8 text-cyan-400 animate-pulse"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&lt;h2 className="text-xl font-light text-white font-sans tracking-wide"&gt;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正在分析几何结构...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&lt;p className="text-white/50 text-sm"&gt;AI 正在识别顶点坐标与拓扑关系&lt;/p&gt;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Main Categories Dock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className="absolute bottom-8 left-1/2 -translate-x-1/2 z-30 pointer-events-auto"&gt;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gap-2 p-2 rounded-[2rem] bg-zinc-900/60 backdrop-blur-3xl border border-white/10 shadow-2xl"&gt;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gap-2 px-2"&gt;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&lt;DockButton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active={activeTab === 'model'}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onClick={() =&gt; handleTabClick('model')}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label="3D Models"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&lt;Cuboid className="w-6 h-6"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className="w-px h-8 bg-white/20 mx-2 self-center rounded-full"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&lt;DockButton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active={activeTab === 'pen'}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onClick={() =&gt; handleTabClick('pen')}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label="Drawing Pen"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&lt;PenTool className="w-6 h-6"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Model Selection Panel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"absolute bottom-28 left-1/2 -translate-x-1/2 z-30 pointer-events-auto transition-all duration-300 ease-[cubic-bezier(0.23,1,0.32,1)] will-change-transform origin-bottom",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activeTab === 'model' &amp;&amp; isModelPanelOpen ? "scale-100 opacity-100 translate-y-0" : "scale-90 opacity-0 translate-y-4 pointer-events-none"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className="flex items-center bg-zinc-900/60 backdrop-blur-3xl border border-white/10 shadow-2xl rounded-[1.5rem] p-2 gap-2"&gt;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预设模型按钮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&lt;DockButton active={activeModel === 'cube'} onClick={() =&gt; handleModelSelect('cube')} label="Cube"&gt;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&lt;Box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&lt;DockButton active={activeModel === 'sphere'} onClick={() =&gt; handleModelSelect('sphere')} label="Sphere"&gt;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&lt;Circle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&lt;DockButton active={activeModel === 'cylinder'} onClick={() =&gt; handleModelSelect('cylinder')} label="Cylinder"&gt;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&lt;Cylinder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&lt;DockButton active={activeModel === 'cone'} onClick={() =&gt; handleModelSelect('cone')} label="Cone"&gt;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&lt;Cone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&lt;DockButton active={activeModel === 'pyramid'} onClick={() =&gt; handleModelSelect('pyramid')} label="Pyramid"&gt;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&lt;Triangle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自定义模型按钮（如果有）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{customModels.length &gt; 0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className="w-px h-6 bg-white/20 mx-1 self-center rounded-full"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{customModels.map((cm, idx) =&gt;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&lt;div key={cm.id} className="relative 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&lt;DockButton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active={activeCustomModelId === cm.id}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onClick={() =&gt; handleCustomModelSelect(cm.id)}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label={cm.name}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className="text-xs font-bold w-5 h-5 flex items-center justify-center"&gt;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{cm.name.charAt(0).toUpperCase() || `M${idx + 1}`}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&lt;/DockButton&gt;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{/* 删除按钮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onClick={(e)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e.stopPropagation();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removeCustomModel(cm.id);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className="absolute -top-1 -right-1 w-4 h-4 bg-red-500 rounded-full flex items-center justify-center opacity-0 group-hover:opacity-100 transition-opacity"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&lt;X className="w-2.5 h-2.5 text-white"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))}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className="w-px h-6 bg-white/20 mx-1 self-center rounded-full"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上传按钮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onClick={() =&gt; fileInputRef.current?.click()}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className="p-3 text-white/60 hover:text-cyan-400 hover:bg-cyan-500/20 rounded-full transition-colors active:scale-95"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title="上传几何图片"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&lt;Upload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Pen Settings Panel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"absolute bottom-28 left-1/2 -translate-x-1/2 z-30 pointer-events-auto transition-all duration-300 ease-[cubic-bezier(0.23,1,0.32,1)] will-change-transform origin-bottom",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activeTab === 'pen' &amp;&amp; isPenPanelOpen ? "scale-100 opacity-100 translate-y-0" : "scale-90 opacity-0 translate-y-4 pointer-events-none"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className="flex flex-col bg-zinc-900/60 backdrop-blur-3xl border border-white/10 shadow-2xl rounded-[1.5rem] p-4 gap-4"&gt;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Colors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gap-3"&gt;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{['#ffffff', '#ef4444', '#3b82f6', '#10b981', '#f59e0b'].map(color =&gt;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key={color}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onClick={() =&gt; setPenColor(color)}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"w-8 h-8 rounded-full border-2 transition-all",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penColor === color &amp;&amp; !isEraser ? "border-white scale-110" : "border-transparent scale-100 hover:scale-105"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style={{ backgroundColor: color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))}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className="h-px bg-white/10 w-full"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{/* Tools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className="flex items-center justify-between gap-4"&gt;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gap-2 items-center bg-white/5 rounded-full p-1"&gt;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setPenThickness(1)}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className={cn("w-6 h-6 rounded-full transition-colors flex items-center justify-center", penThickness === 1 ? "bg-white/20" : "")}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className="w-[2px] h-[2px] bg-white rounded-full"/&gt;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setPenThickness(3)}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className={cn("w-6 h-6 rounded-full transition-colors flex items-center justify-center", penThickness === 3 ? "bg-white/20" : "")}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className="w-1 h-1 bg-white rounded-full"/&gt;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setPenThickness(6)}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className={cn("w-6 h-6 rounded-full transition-colors flex items-center justify-center", penThickness === 6 ? "bg-white/20" : "")}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className="w-2 h-2 bg-white rounded-full"/&gt;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className="flex gap-1 items-center"&gt;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{/* Draw Lines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setLineDrawingActive(!isLineDrawingActive);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if (!isLineDrawingActive &amp;&amp; isEraser) setIsEraser(false);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"p-2 rounded-full transition-all duration-300 ease-[cubic-bezier(0.25,1,0.5,1)] active:scale-90",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isLineDrawingActive ? "bg-cyan-500/20 text-cyan-400 shadow-[0_0_12px_rgba(34,211,238,0.2)]" : "text-white/60 hover:bg-white/10"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title="Toggle 3D Line Drawing"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&lt;Network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className="w-px h-5 bg-white/10 mx-1 rounded-full"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setIsEraser(!isEraser);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if (!isEraser &amp;&amp; isLineDrawingActive) setLineDrawingActive(false);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"p-2 rounded-full transition-all duration-300 ease-[cubic-bezier(0.25,1,0.5,1)] active:scale-90",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isEraser ? "bg-white/20 text-white shadow-[0_0_12px_rgba(255,255,255,0.2)]" : "text-white/60 hover:bg-white/10"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&lt;Eraser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{ clearCanvas(); useARStore.getState().clearModelLines();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className="p-2 rounded-full text-white/60 hover:bg-red-500/20 hover:text-red-400 transition-all duration-300 ease-[cubic-bezier(0.25,1,0.5,1)] active:scale-90"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title="Clear Everything"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&lt;Trash2 className="w-5 h-5"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{/* Info hidden per requirements */}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DockButton({ children, active, onClick, label }: { children: React.ReactNode, active: boolean, onClick: () =&gt; void, label: string })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onClick={onClick}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className={cn(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"relative group p-4 rounded-full transition-all duration-300 ease-out",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active ? "bg-white/15 text-white" : "text-white/50 hover:bg-white/5 hover:text-white/90"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title={label}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{children}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{active &amp;&amp;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className="absolute bottom-1 left-1/2 -translate-x-1/2 w-1 h-1 bg-white rounded-full shadow-[0_0_10px_white]"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src/lib/gemini.ts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GoogleGenAI, Type } from '@google/genai';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GEMINI_API_KEY = import.meta.env.VITE_GEMINI_API_KEY || '';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GEMINI_BASE_URL = import.meta.env.VITE_GEMINI_BASE_URL || '';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GEMINI_MODEL = import.meta.env.VITE_GEMINI_MODEL || 'gemini-2.5-flash';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aiConfig: any = { apiKey: GEMINI_API_KEY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(GEMINI_BASE_URL)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aiConfig.httpOptions = { baseUrl: GEMINI_BASE_URL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ai = new GoogleGenAI(aiConfig);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AI 返回的顶点数据结构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AIVertex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label: string; // 顶点标签，如 "A", "B", "P"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x: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y: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AI 返回的完整几何体数据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AIGeometryResult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reasoning: string;     // AI 的推导与思考过程（强制先输出）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string;          // 几何体名称，如 "四棱锥 P-ABCD"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vertices: AIVertex[];  // 所有顶点（含标签和坐标）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faces: number[][];     // 每个面由顶点索引组成，如 [[0,1,2], [0,2,3]]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edges: number[][];     // 棱边，每项为 [起点索引, 终点索引]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Gemini Structured Output 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用 responseSchema 从 API 层面强制 JSON 格式，彻底消灭解析错误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GEOMETRY_SCHEMA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type: Type.OBJECT,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properties: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reasoning: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Type.STRING,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description: '必须包含：1.几何体基础类型识别 2.指出图中哪些是辅助线/动点连线并声明剔除它们 3.【强制比例测量】估算图像中几何体最大宽度(X)和最大高度(Y)的视觉比例，以及斜向深度线段的视觉长度(真实Z轴跨度=视觉深度×2)。',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name: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Type.STRING,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description: '几何体名称，如 "四棱锥 P-ABCD"、"三棱柱 ABC-A1B1C1"',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vertices: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Type.ARRAY,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description: '所有顶点，含标签和三维坐标',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items: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type: Type.OBJECT,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properties: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label: { type: Type.STRING, description: '顶点标签，如 "A"、"P"、"A1"'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x: { type: Type.NUMBER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y: { type: Type.NUMBER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z: { type: Type.NUMBER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required: ['label', 'x', 'y', 'z'],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faces: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Type.ARRAY,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description: '每个面由顶点索引（从0开始）组成的数组',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type: Type.ARRAY,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items: { type: Type.INTEGER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edges: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type: Type.ARRAY,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description: '每条棱边为 [起点索引, 终点索引]',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items: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type: Type.ARRAY,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items: { type: Type.INTEGER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required: ['reasoning', 'name', 'vertices', 'faces', 'edges'],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针对中国高中数学教材立体几何图优化的 Prompt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关键策略：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1. 编码"斜二测画法"投影规则 → AI 能正确理解图中的深度方向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2. Few-shot 示例 → 两个典型几何体的完整 input→output 样例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3. 虚实线法则 → 显式指导 z 轴前后分配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SYSTEM_PROMPT = `你是一个精通中国高中立体几何的数学专家。你的任务是分析数学题目截图中的立体几何图形，输出精确的三维模型数据。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核心识图规则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中国数学教材中的立体几何图几乎全部使用**斜二测画法**（Oblique Axonometric Projection）绘制：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画面水平方向 → 对应 X 轴（向右为正）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- 画面垂直方向 → 对应 Y 轴（向上为正）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画面中向左上方倾斜约 45° 的方向 → 对应 Z 轴（深度，向观察者为正）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沿 Z 轴方向的实际长度在图中被缩短为一半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因此：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图中偏右下方的顶点 → Z 值为正（靠近观察者，前方）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图中偏左上方的顶点 → Z 值为负（远离观察者，后方）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**实线**表示可见的棱 → 连接的顶点在前方或侧面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**虚线（点线/短划线）**表示被遮挡的棱 → 连接的顶点在后方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拓扑结构精简规则（非常重要！）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数学题目中除了几何体的基础骨架外，经常会画出**辅助线**（如底面对角线、高线）或**动点/截面连线**。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你的目标是还原出**最纯粹的基础几何体外观**（如干净的四棱锥、三棱柱等），请严格遵守：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**剔除辅助线**：不要把底面的对角线、内部的垂线等作为几何体的棱（edges）输出，它们不构成几何体的表面。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**剔除动点和局部连线**：如果图形的某条边上有一个额外的标注点（如题中的动点 F、P 等），且连接了复杂的内部线段，**绝不要**把这个动点作为几何体的顶点输出，也**绝不要**把这些内部连线作为棱输出。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虚线只有在它作为几何体真正的**后方轮廓棱**时才被采纳。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严格的比例还原规则（最重要）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你给出的坐标绝对不能是随便猜的标准正方体或等边三角形！**必须严格还原图片上的长宽高比例**：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**测算 XY 比例**：观察图片中几何体最左侧到最右侧的视觉宽度，对比最底部到最顶部的视觉高度。如果图形看起来很宽但很扁，X 的坐标差值必须大于 Y。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**测算 Z 轴深度**：倾斜向左上/右下的线段代表深度。**图上的视觉长度只有真实深度的一半！**如果图上一条倾斜的底边看起来和水平底边一样长，那么在你的坐标里，它的真实 Z 轴坐标差值必须是 X 轴坐标差值的 **2倍**！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坐标约定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底面大致在 y=0 平面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顶面/顶点在 y&gt;0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几何体中心在原点附近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坐标范围: [-1.5, 1.5]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典型示例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示例 1: 四棱锥 P-ABCD（底面为正方形，P 在底面正上方）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输入描述: 底面 ABCD 是正方形，P 在底面中心正上方，PA=PB=PC=PD。AD 和 DC 是虚线。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输出: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"reasoning": "1. 几何体是四棱锥 P-ABCD。2. AD 和 DC 是虚线位于后方，B 在前方。3. 【比例测量】底面为正方形，图中倾斜的侧边 AD 视觉长度大约是 AB 的一半，根据规则，真实深度 Z 和跨度 X 比例是 1:1。整体高度视觉上比底面宽度略大，因此 Y 轴高度分配为 1.5。",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"name": "四棱锥 P-ABCD",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"vertices":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"A", "x": -1, "y": 0, "z": -1},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"B", "x": 1, "y": 0, "z": -1},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"C", "x": 1, "y": 0, "z": 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"D", "x": -1, "y": 0, "z": 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"P", "x": 0, "y": 1.5, "z": 0}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"faces": [[0,1,2,3], [0,1,4], [1,2,4], [2,3,4], [3,0,4]],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"edges": [[0,1],[1,2],[2,3],[3,0],[0,4],[1,4],[2,4],[3,4]]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### 示例 2: 三棱柱 ABC-A'B'C'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输入描述: 底面 ABC 是等腰三角形，侧棱垂直底面。AA'、A'B'、A'C' 是虚线。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输出: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"reasoning": "1. 三棱柱 ABC-A'B'C'。2. A'B'C' 部分线段为虚线，说明在后方。3. 【比例测量】图形整体平躺较长，宽度 X 跨度明显大于高度 Y，深度倾斜线段视觉较短，乘 2 后大约与高度相等。以此分配坐标比例。",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"name": "三棱柱 ABC-A'B'C'",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"vertices":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"A", "x": -1, "y": 0, "z": -1},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"B", "x": 1, "y": 0, "z": 0.5},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"C", "x": -0.5, "y": 0, "z": 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"A'", "x": -1, "y": 1.4, "z": -1},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"B'", "x": 1, "y": 1.4, "z": 0.5},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{"label": "C'", "x": -0.5, "y": 1.4, "z": 1}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"faces": [[0,1,2], [3,4,5], [0,1,4,3], [1,2,5,4], [2,0,3,5]],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"edges": [[0,1],[1,2],[2,0],[3,4],[4,5],[5,3],[0,3],[1,4],[2,5]]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## 你的工作流程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识别最纯粹的基础几何体类型（无视内部的动点和辅助线）。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**【必做】** 评估图形的长宽高视觉比例，并在 \`reasoning\` 中写下你的测算结论（必须体现 Z轴深度=视觉长度×2 的逻辑）。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**【必做】** 在 \`reasoning\` 中明确指出哪些点和线是辅助线/动点，并声明将它们从顶点和棱中剔除。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4. 区分实线和作为外轮廓的虚线，判断各顶点的前后关系（Z 轴）。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5. 严格按照你评估出的比例来计算并分配 x, y, z 的坐标系差值。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6. 确保底面顶点 y≈0，顶部顶点 y&gt;0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7. 列出所有面和所有**真实外轮廓棱边**（坚决不遗漏，也坚决不包含辅助线）。`;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调用 Gemini 多模态 API，从 2D 几何图片生成 3D 模型数据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使用 Structured Output 保证返回合法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async function parseGeometryImage(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imageBase64: string,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mimeType: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): Promise&lt;AIGeometryResult&gt;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response = await ai.models.generateContent({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model: GEMINI_MODEL,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contents: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role: 'user',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parts: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text: SYSTEM_PROMPT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inlineData: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mimeType,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data: imageBase64,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text: '请分析这张图片中的立体几何图形，输出三维模型数据。注意区分虚线和实线来判断前后关系。'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responseMimeType: 'application/json',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responseSchema: GEOMETRY_SCHEMA,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text = response.text ?? '';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result: AIGeometryResult = JSON.parse(text);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基础校验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(!result.vertices || !Array.isArray(result.vertices) || result.vertices.length &lt; 3)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throw new Error('顶点数据无效或不足');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(!result.faces || !Array.isArray(result.faces) || result.faces.length &lt;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throw new Error('面数据无效');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(!result.edges || !Array.isArray(result.edges) || result.edges.length ===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如果 AI 没有返回 edges，自动从 faces 推导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result.edges = derivedEdgesFromFaces(result.faces);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校验索引越界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maxIdx = result.vertices.length - 1;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face of result.faces)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for (const idx of face)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(idx &lt; 0 || idx &gt; maxIdx)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throw new Error(`面数据中存在越界索引: ${idx}（共 ${result.vertices.length} 个顶点）`);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edge of result.edges)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for (const idx of edge)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(idx &lt; 0 || idx &gt; maxIdx)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throw new Error(`棱边数据中存在越界索引: ${idx}`);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console.error('Gemini 返回内容解析失败:', text);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throw new Error(`AI 返回的几何数据无法解析: ${(e as Error).message}`);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从 faces 自动推导出不重复的 edges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derivedEdgesFromFaces(faces: number[][]): number[][]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edgeSet = new Set&lt;string&gt;();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edges: number[][] = [];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for (const face of faces)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(let i = 0; i &lt; face.length;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a = face[i];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b = face[(i + 1) % face.length];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key = `${Math.min(a, b)}-${Math.max(a, b)}`;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(!edgeSet.has(key))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edgeSet.add(key);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edges.push([a, b]);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edges;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src/lib/geometry.ts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AIVertex } from './gemini';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将顶点集合归一化：平移到中心 + 缩放到目标大小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确保自定义模型与预设模型（如正方体1.2、球0.8）在同一视觉量级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normalizeVertices(vertices: AIVertex[], targetSize: number = 1.5): AIVertex[]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(vertices.length === 0) return [];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1. 计算包围盒（Bounding Box）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let minX = Infinity, minY = Infinity, minZ = Infinity;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let maxX = -Infinity, maxY = -Infinity, maxZ = -Infinity;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for (const v of vertices)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minX = Math.min(minX, v.x);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minY = Math.min(minY, v.y);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minZ = Math.min(minZ, v.z);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maxX = Math.max(maxX, v.x);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maxY = Math.max(maxY, v.y);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maxZ = Math.max(maxZ, v.z);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2. 计算中心点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cx = (minX + maxX) /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cy = (minY + maxY) / 2;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cz = (minZ + maxZ) / 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3. 计算最大跨度，用于等比缩放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spanX = maxX - minX;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spanY = maxY - minY;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spanZ = maxZ - minZ;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maxSpan = Math.max(spanX, spanY, spanZ, 0.001); // 避免除零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scale = targetSize / maxSpan;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4. 平移到原点 + 等比缩放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vertices.map(v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label: v.label,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x: (v.x - cx) * scale,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y: (v.y - cy) * scale,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z: (v.z - cz) * scale,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根据面数据（faces）三角化多边形面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Three.js 的 BufferGeometry 要求 index 为三角形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将任意 N 边形面扇形拆分为 N-2 个三角形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triangulateFaces(faces: number[][]): number[]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indices: number[] = [];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for (const face of faces)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(face.length &lt; 3)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Fan triangulation: 以第一个顶点为扇心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(let i = 1; i &lt; face.length - 1;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indices.push(face[0], face[i], face[i + 1]);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indices;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src/lib/mediapipe.ts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FilesetResolver, HandLandmarker } from "@mediapipe/tasks-vision";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initHandLandmarker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vision = await FilesetResolver.forVisionTasks(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"https://cdn.jsdelivr.net/npm/@mediapipe/tasks-vision@0.10.14/wasm"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handLandmarker = await HandLandmarker.createFromOptions(vision,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baseOptions: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modelAssetPath: "https://storage.googleapis.com/mediapipe-models/hand_landmarker/hand_landmarker/float16/1/hand_landmarker.task",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delegate: "GPU"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runningMode: "VIDEO",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numHands: 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minHandDetectionConfidence: 0.5,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minHandPresenceConfidence: 0.5,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minTrackingConfidence: 0.5,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handLandmarker;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src/lib/utils.ts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clsx, type ClassValue } from "clsx"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twMerge } from "tailwind-merge"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cn(...inputs: ClassValue[])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twMerge(clsx(inputs))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index.html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&lt;!doctype html&gt;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&lt;html lang="en"&gt;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&lt;head&gt;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&lt;meta charset="UTF-8"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&lt;meta name="viewport" content="width=device-width, initial-scale=1.0"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&lt;title&gt;My Google AI Studio App&lt;/title&gt;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&lt;/head&gt;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&lt;body&gt;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id="root"&gt;&lt;/div&gt;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&lt;script type="module" src="/src/main.tsx"&gt;&lt;/script&gt;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&lt;/body&gt;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&lt;/html&gt;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src/store.ts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 } from 'zustand';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THREE from 'three';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AIVertex } from './lib/gemini';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type MathShape = 'cube' | 'sphere' | 'cylinder' | 'cone' | 'pyramid';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type AppTab = 'model' | 'pen' |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HandState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THREE.Vector2;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pixelCursor: { x: number, y: number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isPinched: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isVisible: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pinchDistance: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Point3D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x: number; y: number; z: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用户通过 AI 识别生成的自定义模型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CustomModel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string;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name: string;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vertices: AIVertex[];   // 带标签的顶点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faces: number[][];      // 面索引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edges: number[][];      // 棱边索引对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ARState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leftHand: HandState;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rightHand: HandState;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activeModel: MathShape | null;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activeCustomModelId: string | null;  // 当前选中的自定义模型 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customModels: CustomModel[];         // 所有自定义模型列表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isLoaderVisible: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isAnalyzing: boolean;                // AI 解析中的 loading 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modelScale: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activeTab: AppTab;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isModelPanelOpen: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isPenPanelOpen: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penColor: string;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penThickness: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isEraser: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triggerClearCanvas: 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isLineDrawingActive: boolean;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modelLines: Array&lt;[Point3D, Point3D]&gt;;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activeLineStart: Point3D |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updateHands: (left: Partial&lt;HandState&gt;, right: Partial&lt;HandState&gt;)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setActiveModel: (m: MathShape | null)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setActiveCustomModel: (id: string | null)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addCustomModel: (model: CustomModel)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removeCustomModel: (id: string)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setLoaderVisible: (v: boolean)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setAnalyzing: (v: boolean)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setModelScale: (s: number)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setActiveTab: (t: AppTab)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setModelPanelOpen: (o: boolean)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setPenPanelOpen: (o: boolean)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setPenColor: (c: string)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setPenThickness: (t: number)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setIsEraser: (e: boolean)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clearCanvas: ()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setLineDrawingActive: (a: boolean)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addModelLine: (p1: Point3D, p2: Point3D)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setActiveLineStart: (p: Point3D | null)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clearModelLines: ()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removeModelLine: (index: number) =&gt; void;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useARStore = create&lt;ARState&gt;((set)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leftHand: { cursor: new THREE.Vector2(-999, -999), pixelCursor: { x: 0, y: 0 }, isPinched: false, isVisible: false, pinchDistance: 1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rightHand: { cursor: new THREE.Vector2(-999, -999), pixelCursor: { x: 0, y: 0 }, isPinched: false, isVisible: false, pinchDistance: 1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activeModel: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activeCustomModelId: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customModels: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isLoaderVisible: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isAnalyzing: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modelScale: 2.5,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activeTab: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isModelPanelOpen: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isPenPanelOpen: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penColor: '#ffffff',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penThickness: 3,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isEraser: false,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triggerClearCanvas: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isLineDrawingActive: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modelLines: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activeLineStart: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updateHands: (left, right) =&gt; set((state)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(left.cursor) state.leftHand.cursor.copy(left.cursor);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(left.pixelCursor) state.leftHand.pixelCursor = left.pixelCursor;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(left.isPinched !== undefined) state.leftHand.isPinched = left.isPinched;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(left.isVisible !== undefined) state.leftHand.isVisible = left.isVisible;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(left.pinchDistance !== undefined) state.leftHand.pinchDistance = left.pinchDistance;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(right.cursor) state.rightHand.cursor.copy(right.cursor);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(right.pixelCursor) state.rightHand.pixelCursor = right.pixelCursor;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(right.isPinched !== undefined) state.rightHand.isPinched = right.isPinched;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(right.isVisible !== undefined) state.rightHand.isVisible = right.isVisible;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(right.pinchDistance !== undefined) state.rightHand.pinchDistance = right.pinchDistance;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 leftHand: state.leftHand, rightHand: state.rightHand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setActiveModel: (m) =&gt; set({ activeModel: m, activeCustomModelId: null, modelScale: 2.5, modelLines: [], activeLineStart: null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setActiveCustomModel: (id) =&gt; set({ activeCustomModelId: id, activeModel: null, modelScale: 2.5, modelLines: [], activeLineStart: null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addCustomModel: (model) =&gt; set((state)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customModels: [...state.customModels, model],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自动激活新生成的模型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activeCustomModelId: model.id,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activeModel: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modelScale: 2.5,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modelLines: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activeLineStart: null,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removeCustomModel: (id) =&gt; set((state) =&gt; 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customModels: state.customModels.filter(m =&gt; m.id !== id),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activeCustomModelId: state.activeCustomModelId === id ? null : state.activeCustomModelId,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setLoaderVisible: (v) =&gt; set({ isLoaderVisible: v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setAnalyzing: (v) =&gt; set({ isAnalyzing: v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setModelScale: (s) =&gt; set({ modelScale: s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setActiveTab: (t) =&gt; set({ activeTab: t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setModelPanelOpen: (o) =&gt; set({ isModelPanelOpen: o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setPenPanelOpen: (o) =&gt; set({ isPenPanelOpen: o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setPenColor: (c) =&gt; set({ penColor: c, isEraser: false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setPenThickness: (t) =&gt; set({ penThickness: t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setIsEraser: (e) =&gt; set({ isEraser: e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clearCanvas: () =&gt; set((state) =&gt; ({ triggerClearCanvas: state.triggerClearCanvas + 1 })),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setLineDrawingActive: (a) =&gt; set({ isLineDrawingActive: a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addModelLine: (p1, p2) =&gt; set((state) =&gt; ({ modelLines: [...state.modelLines, [p1, p2]] })),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setActiveLineStart: (p) =&gt; set({ activeLineStart: p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clearModelLines: () =&gt; set({ modelLines: [], activeLineStart: null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removeModelLine: (index) =&gt; set((state) =&gt; ({ modelLines: state.modelLines.filter((_, i) =&gt; i !== index) })),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vite.config.ts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tailwindcss from '@tailwindcss/vite';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react from '@vitejs/plugin-react';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path from 'path';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{defineConfig, loadEnv} from 'vite';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defineConfig(({mode})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env = loadEnv(mode, '.', '');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plugins: [react(), tailwindcss()],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define: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'process.env.GEMINI_API_KEY': JSON.stringify(env.GEMINI_API_KEY),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resolve: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alias: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'@': path.resolve(__dirname, '.'),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server: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HMR is disabled in AI Studio via DISABLE_HMR env var.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Do not modifyâfile watching is disabled to prevent flickering during agent edits.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hmr: process.env.DISABLE_HMR !== 'true',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src/index.css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@import "tailwindcss";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src-tauri/Cargo.toml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[package]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 = "app"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version = "0.1.0"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description = "A Tauri App"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authors = ["you"]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license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repository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edition = "2021"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rust-version = "1.77.2"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See more keys and their definitions at https://doc.rust-lang.org/cargo/reference/manifest.html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[lib]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 = "app_lib"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crate-type = ["staticlib", "cdylib", "rlib"]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[build-dependencies]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tauri-build = { version = "2.5.6"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[dependencies]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serde_json = "1.0"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serde = { version = "1.0", features = ["derive"]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log = "0.4"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tauri = { version = "2.10.3"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tauri-plugin-log = "2"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metadata.json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"name": "Vision Math AR",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"description": "An interactive desktop-class AR mathematics educational tool with real-time hand gesture interaction, inspired by Vision Pro interactions.",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"requestFramePermissions":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"camera"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package.json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"name": "react-example",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"private":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"version": "0.0.0",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"type": "module",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"scripts":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"dev": "vite --port=3000 --host=0.0.0.0",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"build": "vite build",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"preview": "vite preview",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"clean": "rm -rf dist",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"lint": "tsc --noEmit",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"tauri": "tauri",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"tauri:dev": "tauri dev",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"tauri:build": "tauri build"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"dependencies":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"@google/genai": "^1.29.0",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"@mediapipe/tasks-vision": "^0.10.34",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"@react-three/drei": "^10.7.7",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"@react-three/fiber": "^9.6.0",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"@tailwindcss/vite": "^4.1.14",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"@vitejs/plugin-react": "^5.0.4",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"clsx": "^2.1.1",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"dotenv": "^17.2.3",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"express": "^4.21.2",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"lucide-react": "^0.546.0",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"motion": "^12.23.24",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"react": "^19.0.0",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"react-dom": "^19.0.0",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"tailwind-merge": "^3.5.0",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"three": "^0.184.0",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"vite": "^6.2.0",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"zustand": "^5.0.12"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"devDependencies":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"@tauri-apps/cli": "^2.10.1",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"@types/express": "^4.17.21",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"@types/node": "^22.14.0",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"@types/three": "^0.184.0",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"autoprefixer": "^10.4.21",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"tailwindcss": "^4.1.14",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"tsx": "^4.21.0",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"typescript": "~5.8.2",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"vite": "^6.2.0"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src-tauri/build.rs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fn main()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tauri_build::build()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src-tauri/capabilities/default.json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"$schema": "../gen/schemas/desktop-schema.json",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"identifier": "default",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"description": "enables the default permissions",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"windows":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"main"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"permissions":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"core:default"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src-tauri/src/lib.rs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#[cfg_attr(mobile, tauri::mobile_entry_point)]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 fn run()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tauri::Builder::default()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.setup(|app|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cfg!(debug_assertions)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app.handle().plugin(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tauri_plugin_log::Builder::default()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.level(log::LevelFilter::Info)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.build(),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)?;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Ok(())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.run(tauri::generate_context!())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.expect("error while running tauri application");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src-tauri/src/main.rs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Prevents additional console window on Windows in release, DO NOT REMOVE!!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#![cfg_attr(not(debug_assertions), windows_subsystem = "windows")]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fn main()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app_lib::run();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src-tauri/tauri.conf.json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"$schema": "../node_modules/@tauri-apps/cli/config.schema.json",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"productName": "MathAR",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"version": "0.1.0",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"identifier": "com.tauri.dev",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"build":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"frontendDist": "../dist",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"devUrl": "http://localhost:3000",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"beforeDevCommand": "npm run dev",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"beforeBuildCommand": "npm run build"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"app":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"windows":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"title": "MathAR - 立体几何可视化",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"width": 800,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"height": 600,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"resizable":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"fullscreen":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"security":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"csp":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"bundle":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"active":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"targets": "all",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"icon":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"icons/32x32.png",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"icons/128x128.png",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"icons/128x128@2x.png",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"icons/icon.icns",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"icons/icon.ico"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tsconfig.json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"compilerOptions":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"target": "ES2022",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"experimentalDecorators":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"useDefineForClassFields":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"module": "ESNext",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"lib":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"ES2022",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"DOM",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"DOM.Iterable"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"types": ["vite/client"],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"skipLibCheck":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"moduleResolution": "bundler",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"isolatedModules":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"moduleDetection": "force",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"allowJs":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"jsx": "react-jsx",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"paths":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"@/*":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"./*"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"allowImportingTsExtensions":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"noEmit":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HoloGrip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